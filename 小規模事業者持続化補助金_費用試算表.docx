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78CE" w14:textId="77777777" w:rsidR="00DE6EF3" w:rsidRDefault="00000000">
      <w:pPr>
        <w:pStyle w:val="1"/>
        <w:rPr>
          <w:lang w:eastAsia="ja-JP"/>
        </w:rPr>
      </w:pPr>
      <w:r>
        <w:rPr>
          <w:lang w:eastAsia="ja-JP"/>
        </w:rPr>
        <w:t>費用内訳および小規模事業者持続化補助金</w:t>
      </w:r>
      <w:r>
        <w:rPr>
          <w:lang w:eastAsia="ja-JP"/>
        </w:rPr>
        <w:t xml:space="preserve"> </w:t>
      </w:r>
      <w:r>
        <w:rPr>
          <w:lang w:eastAsia="ja-JP"/>
        </w:rPr>
        <w:t>試算表（</w:t>
      </w:r>
      <w:r>
        <w:rPr>
          <w:lang w:eastAsia="ja-JP"/>
        </w:rPr>
        <w:t>1</w:t>
      </w:r>
      <w:r>
        <w:rPr>
          <w:lang w:eastAsia="ja-JP"/>
        </w:rPr>
        <w:t>年分）</w:t>
      </w:r>
    </w:p>
    <w:p w14:paraId="355F4081" w14:textId="77777777" w:rsidR="00551491" w:rsidRDefault="00551491">
      <w:pPr>
        <w:rPr>
          <w:lang w:eastAsia="ja-JP"/>
        </w:rPr>
      </w:pPr>
    </w:p>
    <w:p w14:paraId="49815219" w14:textId="698F3132" w:rsidR="00DE6EF3" w:rsidRDefault="00000000">
      <w:pPr>
        <w:rPr>
          <w:lang w:eastAsia="ja-JP"/>
        </w:rPr>
      </w:pPr>
      <w:r>
        <w:rPr>
          <w:lang w:eastAsia="ja-JP"/>
        </w:rPr>
        <w:t>【前提条件】</w:t>
      </w:r>
      <w:r>
        <w:rPr>
          <w:lang w:eastAsia="ja-JP"/>
        </w:rPr>
        <w:br/>
      </w:r>
      <w:r>
        <w:rPr>
          <w:lang w:eastAsia="ja-JP"/>
        </w:rPr>
        <w:t>・補助金制度：小規模事業者持続化補助金（通常枠）</w:t>
      </w:r>
      <w:r>
        <w:rPr>
          <w:lang w:eastAsia="ja-JP"/>
        </w:rPr>
        <w:br/>
      </w:r>
      <w:r>
        <w:rPr>
          <w:lang w:eastAsia="ja-JP"/>
        </w:rPr>
        <w:t>・補助率：</w:t>
      </w:r>
      <w:r>
        <w:rPr>
          <w:lang w:eastAsia="ja-JP"/>
        </w:rPr>
        <w:t>2/3</w:t>
      </w:r>
      <w:r>
        <w:rPr>
          <w:lang w:eastAsia="ja-JP"/>
        </w:rPr>
        <w:br/>
      </w:r>
      <w:r>
        <w:rPr>
          <w:lang w:eastAsia="ja-JP"/>
        </w:rPr>
        <w:t>・補助上限額：</w:t>
      </w:r>
      <w:r>
        <w:rPr>
          <w:lang w:eastAsia="ja-JP"/>
        </w:rPr>
        <w:t>50</w:t>
      </w:r>
      <w:r>
        <w:rPr>
          <w:lang w:eastAsia="ja-JP"/>
        </w:rPr>
        <w:t>万円</w:t>
      </w:r>
      <w:r>
        <w:rPr>
          <w:lang w:eastAsia="ja-JP"/>
        </w:rPr>
        <w:br/>
      </w:r>
      <w:r>
        <w:rPr>
          <w:lang w:eastAsia="ja-JP"/>
        </w:rPr>
        <w:t>・金額は税抜表示</w:t>
      </w:r>
      <w:r>
        <w:rPr>
          <w:lang w:eastAsia="ja-JP"/>
        </w:rPr>
        <w:br/>
      </w:r>
      <w:r>
        <w:rPr>
          <w:lang w:eastAsia="ja-JP"/>
        </w:rPr>
        <w:t>・クラウド費用は</w:t>
      </w:r>
      <w:r>
        <w:rPr>
          <w:lang w:eastAsia="ja-JP"/>
        </w:rPr>
        <w:t>1</w:t>
      </w:r>
      <w:r>
        <w:rPr>
          <w:lang w:eastAsia="ja-JP"/>
        </w:rPr>
        <w:t>年分を一括計上</w:t>
      </w:r>
      <w:r>
        <w:rPr>
          <w:lang w:eastAsia="ja-JP"/>
        </w:rPr>
        <w:br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921"/>
        <w:gridCol w:w="1440"/>
        <w:gridCol w:w="1175"/>
        <w:gridCol w:w="1984"/>
        <w:gridCol w:w="1985"/>
      </w:tblGrid>
      <w:tr w:rsidR="00DE6EF3" w14:paraId="5FB6F328" w14:textId="77777777" w:rsidTr="00551491">
        <w:tc>
          <w:tcPr>
            <w:tcW w:w="1418" w:type="dxa"/>
            <w:shd w:val="clear" w:color="auto" w:fill="B8CCE4" w:themeFill="accent1" w:themeFillTint="66"/>
          </w:tcPr>
          <w:p w14:paraId="01376C11" w14:textId="77777777" w:rsidR="00DE6EF3" w:rsidRDefault="00000000">
            <w:proofErr w:type="spellStart"/>
            <w:r>
              <w:t>区分</w:t>
            </w:r>
            <w:proofErr w:type="spellEnd"/>
          </w:p>
        </w:tc>
        <w:tc>
          <w:tcPr>
            <w:tcW w:w="1921" w:type="dxa"/>
            <w:shd w:val="clear" w:color="auto" w:fill="B8CCE4" w:themeFill="accent1" w:themeFillTint="66"/>
          </w:tcPr>
          <w:p w14:paraId="463979A1" w14:textId="77777777" w:rsidR="00DE6EF3" w:rsidRDefault="00000000">
            <w:r>
              <w:t>内容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25FBEAD6" w14:textId="77777777" w:rsidR="00DE6EF3" w:rsidRDefault="00000000">
            <w:r>
              <w:t>金額</w:t>
            </w:r>
          </w:p>
        </w:tc>
        <w:tc>
          <w:tcPr>
            <w:tcW w:w="1175" w:type="dxa"/>
            <w:shd w:val="clear" w:color="auto" w:fill="B8CCE4" w:themeFill="accent1" w:themeFillTint="66"/>
          </w:tcPr>
          <w:p w14:paraId="4C6CCE69" w14:textId="77777777" w:rsidR="00DE6EF3" w:rsidRDefault="00000000">
            <w:r>
              <w:t>補助対象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0537749B" w14:textId="77777777" w:rsidR="00DE6EF3" w:rsidRDefault="00000000">
            <w:r>
              <w:t>補助金額（</w:t>
            </w:r>
            <w:r>
              <w:t>2/3</w:t>
            </w:r>
            <w:r>
              <w:t>）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B810559" w14:textId="77777777" w:rsidR="00DE6EF3" w:rsidRDefault="00000000">
            <w:r>
              <w:t>実質負担額</w:t>
            </w:r>
          </w:p>
        </w:tc>
      </w:tr>
      <w:tr w:rsidR="00DE6EF3" w14:paraId="7ADC898B" w14:textId="77777777" w:rsidTr="00551491">
        <w:tc>
          <w:tcPr>
            <w:tcW w:w="1418" w:type="dxa"/>
          </w:tcPr>
          <w:p w14:paraId="089B3ED8" w14:textId="77777777" w:rsidR="00DE6EF3" w:rsidRDefault="00000000">
            <w:r>
              <w:t>初期費用</w:t>
            </w:r>
          </w:p>
        </w:tc>
        <w:tc>
          <w:tcPr>
            <w:tcW w:w="1921" w:type="dxa"/>
          </w:tcPr>
          <w:p w14:paraId="46C69ADE" w14:textId="77777777" w:rsidR="00DE6EF3" w:rsidRDefault="00000000">
            <w:r>
              <w:t>システム開発費</w:t>
            </w:r>
          </w:p>
        </w:tc>
        <w:tc>
          <w:tcPr>
            <w:tcW w:w="1440" w:type="dxa"/>
          </w:tcPr>
          <w:p w14:paraId="4C300B8B" w14:textId="77777777" w:rsidR="00DE6EF3" w:rsidRDefault="00000000">
            <w:r>
              <w:t>50,000</w:t>
            </w:r>
            <w:r>
              <w:t>円</w:t>
            </w:r>
          </w:p>
        </w:tc>
        <w:tc>
          <w:tcPr>
            <w:tcW w:w="1175" w:type="dxa"/>
          </w:tcPr>
          <w:p w14:paraId="6A37A59E" w14:textId="77777777" w:rsidR="00DE6EF3" w:rsidRDefault="00000000">
            <w:r>
              <w:t>対象</w:t>
            </w:r>
          </w:p>
        </w:tc>
        <w:tc>
          <w:tcPr>
            <w:tcW w:w="1984" w:type="dxa"/>
          </w:tcPr>
          <w:p w14:paraId="73D97B3B" w14:textId="77777777" w:rsidR="00DE6EF3" w:rsidRDefault="00000000">
            <w:r>
              <w:t>33,333</w:t>
            </w:r>
            <w:r>
              <w:t>円</w:t>
            </w:r>
          </w:p>
        </w:tc>
        <w:tc>
          <w:tcPr>
            <w:tcW w:w="1985" w:type="dxa"/>
          </w:tcPr>
          <w:p w14:paraId="795988A8" w14:textId="77777777" w:rsidR="00DE6EF3" w:rsidRDefault="00000000">
            <w:r>
              <w:t>16,667</w:t>
            </w:r>
            <w:r>
              <w:t>円</w:t>
            </w:r>
          </w:p>
        </w:tc>
      </w:tr>
      <w:tr w:rsidR="00DE6EF3" w14:paraId="49F679B3" w14:textId="77777777" w:rsidTr="00551491">
        <w:tc>
          <w:tcPr>
            <w:tcW w:w="1418" w:type="dxa"/>
          </w:tcPr>
          <w:p w14:paraId="799584B7" w14:textId="77777777" w:rsidR="00DE6EF3" w:rsidRDefault="00000000">
            <w:r>
              <w:t>運用費</w:t>
            </w:r>
          </w:p>
        </w:tc>
        <w:tc>
          <w:tcPr>
            <w:tcW w:w="1921" w:type="dxa"/>
          </w:tcPr>
          <w:p w14:paraId="78115DFB" w14:textId="77777777" w:rsidR="00DE6EF3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運用・保守費（</w:t>
            </w:r>
            <w:r>
              <w:rPr>
                <w:lang w:eastAsia="ja-JP"/>
              </w:rPr>
              <w:t>5,000</w:t>
            </w:r>
            <w:r>
              <w:rPr>
                <w:lang w:eastAsia="ja-JP"/>
              </w:rPr>
              <w:t>円</w:t>
            </w:r>
            <w:r>
              <w:rPr>
                <w:lang w:eastAsia="ja-JP"/>
              </w:rPr>
              <w:t xml:space="preserve"> × 3</w:t>
            </w:r>
            <w:r>
              <w:rPr>
                <w:lang w:eastAsia="ja-JP"/>
              </w:rPr>
              <w:t>店舗</w:t>
            </w:r>
            <w:r>
              <w:rPr>
                <w:lang w:eastAsia="ja-JP"/>
              </w:rPr>
              <w:t xml:space="preserve"> × 12</w:t>
            </w:r>
            <w:r>
              <w:rPr>
                <w:lang w:eastAsia="ja-JP"/>
              </w:rPr>
              <w:t>ヶ月）</w:t>
            </w:r>
          </w:p>
        </w:tc>
        <w:tc>
          <w:tcPr>
            <w:tcW w:w="1440" w:type="dxa"/>
          </w:tcPr>
          <w:p w14:paraId="4D4F6FFA" w14:textId="77777777" w:rsidR="00DE6EF3" w:rsidRDefault="00000000">
            <w:r>
              <w:t>180,000</w:t>
            </w:r>
            <w:r>
              <w:t>円</w:t>
            </w:r>
          </w:p>
        </w:tc>
        <w:tc>
          <w:tcPr>
            <w:tcW w:w="1175" w:type="dxa"/>
          </w:tcPr>
          <w:p w14:paraId="7B87A528" w14:textId="77777777" w:rsidR="00DE6EF3" w:rsidRDefault="00000000">
            <w:r>
              <w:t>対象</w:t>
            </w:r>
          </w:p>
        </w:tc>
        <w:tc>
          <w:tcPr>
            <w:tcW w:w="1984" w:type="dxa"/>
          </w:tcPr>
          <w:p w14:paraId="1DD7D97B" w14:textId="77777777" w:rsidR="00DE6EF3" w:rsidRDefault="00000000">
            <w:r>
              <w:t>120,000</w:t>
            </w:r>
            <w:r>
              <w:t>円</w:t>
            </w:r>
          </w:p>
        </w:tc>
        <w:tc>
          <w:tcPr>
            <w:tcW w:w="1985" w:type="dxa"/>
          </w:tcPr>
          <w:p w14:paraId="7CBF1786" w14:textId="77777777" w:rsidR="00DE6EF3" w:rsidRDefault="00000000">
            <w:r>
              <w:t>60,000</w:t>
            </w:r>
            <w:r>
              <w:t>円</w:t>
            </w:r>
          </w:p>
        </w:tc>
      </w:tr>
      <w:tr w:rsidR="00DE6EF3" w14:paraId="79DD162D" w14:textId="77777777" w:rsidTr="00551491">
        <w:tc>
          <w:tcPr>
            <w:tcW w:w="1418" w:type="dxa"/>
          </w:tcPr>
          <w:p w14:paraId="0FA791FC" w14:textId="77777777" w:rsidR="00DE6EF3" w:rsidRDefault="00000000">
            <w:r>
              <w:t>クラウド費</w:t>
            </w:r>
          </w:p>
        </w:tc>
        <w:tc>
          <w:tcPr>
            <w:tcW w:w="1921" w:type="dxa"/>
          </w:tcPr>
          <w:p w14:paraId="2A982EBD" w14:textId="77777777" w:rsidR="00DE6EF3" w:rsidRDefault="00000000">
            <w:r>
              <w:t>Render</w:t>
            </w:r>
            <w:r>
              <w:t>サーバ費（</w:t>
            </w:r>
            <w:r>
              <w:t>10,000</w:t>
            </w:r>
            <w:r>
              <w:t>円</w:t>
            </w:r>
            <w:r>
              <w:t xml:space="preserve"> × 12</w:t>
            </w:r>
            <w:r>
              <w:t>ヶ月）</w:t>
            </w:r>
          </w:p>
        </w:tc>
        <w:tc>
          <w:tcPr>
            <w:tcW w:w="1440" w:type="dxa"/>
          </w:tcPr>
          <w:p w14:paraId="2B45D95C" w14:textId="77777777" w:rsidR="00DE6EF3" w:rsidRDefault="00000000">
            <w:r>
              <w:t>120,000</w:t>
            </w:r>
            <w:r>
              <w:t>円</w:t>
            </w:r>
          </w:p>
        </w:tc>
        <w:tc>
          <w:tcPr>
            <w:tcW w:w="1175" w:type="dxa"/>
          </w:tcPr>
          <w:p w14:paraId="31B069F3" w14:textId="77777777" w:rsidR="00DE6EF3" w:rsidRDefault="00000000">
            <w:r>
              <w:t>対象</w:t>
            </w:r>
          </w:p>
        </w:tc>
        <w:tc>
          <w:tcPr>
            <w:tcW w:w="1984" w:type="dxa"/>
          </w:tcPr>
          <w:p w14:paraId="57DD6CB6" w14:textId="77777777" w:rsidR="00DE6EF3" w:rsidRDefault="00000000">
            <w:r>
              <w:t>80,000</w:t>
            </w:r>
            <w:r>
              <w:t>円</w:t>
            </w:r>
          </w:p>
        </w:tc>
        <w:tc>
          <w:tcPr>
            <w:tcW w:w="1985" w:type="dxa"/>
          </w:tcPr>
          <w:p w14:paraId="64A06F5C" w14:textId="77777777" w:rsidR="00DE6EF3" w:rsidRDefault="00000000">
            <w:r>
              <w:t>40,000</w:t>
            </w:r>
            <w:r>
              <w:t>円</w:t>
            </w:r>
          </w:p>
        </w:tc>
      </w:tr>
      <w:tr w:rsidR="00DE6EF3" w14:paraId="3BEB3909" w14:textId="77777777" w:rsidTr="00551491">
        <w:tc>
          <w:tcPr>
            <w:tcW w:w="1418" w:type="dxa"/>
          </w:tcPr>
          <w:p w14:paraId="31A8C2EC" w14:textId="77777777" w:rsidR="00DE6EF3" w:rsidRDefault="00DE6EF3"/>
        </w:tc>
        <w:tc>
          <w:tcPr>
            <w:tcW w:w="1921" w:type="dxa"/>
          </w:tcPr>
          <w:p w14:paraId="324A93E7" w14:textId="77777777" w:rsidR="00DE6EF3" w:rsidRDefault="00000000">
            <w:r>
              <w:t>合計</w:t>
            </w:r>
          </w:p>
        </w:tc>
        <w:tc>
          <w:tcPr>
            <w:tcW w:w="1440" w:type="dxa"/>
          </w:tcPr>
          <w:p w14:paraId="7218D949" w14:textId="77777777" w:rsidR="00DE6EF3" w:rsidRDefault="00000000">
            <w:r>
              <w:t>350,000</w:t>
            </w:r>
            <w:r>
              <w:t>円</w:t>
            </w:r>
          </w:p>
        </w:tc>
        <w:tc>
          <w:tcPr>
            <w:tcW w:w="1175" w:type="dxa"/>
          </w:tcPr>
          <w:p w14:paraId="3E54B397" w14:textId="77777777" w:rsidR="00DE6EF3" w:rsidRDefault="00DE6EF3"/>
        </w:tc>
        <w:tc>
          <w:tcPr>
            <w:tcW w:w="1984" w:type="dxa"/>
          </w:tcPr>
          <w:p w14:paraId="527A7B40" w14:textId="77777777" w:rsidR="00DE6EF3" w:rsidRDefault="00000000">
            <w:r>
              <w:t>233,333</w:t>
            </w:r>
            <w:r>
              <w:t>円</w:t>
            </w:r>
          </w:p>
        </w:tc>
        <w:tc>
          <w:tcPr>
            <w:tcW w:w="1985" w:type="dxa"/>
            <w:shd w:val="clear" w:color="auto" w:fill="FBD4B4" w:themeFill="accent6" w:themeFillTint="66"/>
          </w:tcPr>
          <w:p w14:paraId="3FD72675" w14:textId="77777777" w:rsidR="00DE6EF3" w:rsidRDefault="00000000">
            <w:r>
              <w:t>116,667</w:t>
            </w:r>
            <w:r>
              <w:t>円</w:t>
            </w:r>
          </w:p>
        </w:tc>
      </w:tr>
    </w:tbl>
    <w:p w14:paraId="338B2589" w14:textId="77777777" w:rsidR="00551491" w:rsidRDefault="00000000">
      <w:pPr>
        <w:rPr>
          <w:lang w:eastAsia="ja-JP"/>
        </w:rPr>
      </w:pPr>
      <w:r>
        <w:rPr>
          <w:lang w:eastAsia="ja-JP"/>
        </w:rPr>
        <w:br/>
      </w:r>
    </w:p>
    <w:p w14:paraId="49F7E2A3" w14:textId="223A5993" w:rsidR="00DE6EF3" w:rsidRDefault="00000000">
      <w:pPr>
        <w:rPr>
          <w:lang w:eastAsia="ja-JP"/>
        </w:rPr>
      </w:pPr>
      <w:r>
        <w:rPr>
          <w:lang w:eastAsia="ja-JP"/>
        </w:rPr>
        <w:t>【まとめ】</w:t>
      </w:r>
      <w:r>
        <w:rPr>
          <w:lang w:eastAsia="ja-JP"/>
        </w:rPr>
        <w:br/>
      </w:r>
      <w:r>
        <w:rPr>
          <w:lang w:eastAsia="ja-JP"/>
        </w:rPr>
        <w:t>本システム導入にかかる費用総額は</w:t>
      </w:r>
      <w:r>
        <w:rPr>
          <w:lang w:eastAsia="ja-JP"/>
        </w:rPr>
        <w:t>350,000</w:t>
      </w:r>
      <w:r>
        <w:rPr>
          <w:lang w:eastAsia="ja-JP"/>
        </w:rPr>
        <w:t>円となります。</w:t>
      </w:r>
      <w:r>
        <w:rPr>
          <w:lang w:eastAsia="ja-JP"/>
        </w:rPr>
        <w:br/>
      </w:r>
      <w:r>
        <w:rPr>
          <w:lang w:eastAsia="ja-JP"/>
        </w:rPr>
        <w:t>小規模事業者持続化補助金（補助率</w:t>
      </w:r>
      <w:r>
        <w:rPr>
          <w:lang w:eastAsia="ja-JP"/>
        </w:rPr>
        <w:t>2/3</w:t>
      </w:r>
      <w:r>
        <w:rPr>
          <w:lang w:eastAsia="ja-JP"/>
        </w:rPr>
        <w:t>）を活用した場合、</w:t>
      </w:r>
      <w:r>
        <w:rPr>
          <w:lang w:eastAsia="ja-JP"/>
        </w:rPr>
        <w:br/>
      </w:r>
      <w:r>
        <w:rPr>
          <w:lang w:eastAsia="ja-JP"/>
        </w:rPr>
        <w:t>補助金額は約</w:t>
      </w:r>
      <w:r>
        <w:rPr>
          <w:lang w:eastAsia="ja-JP"/>
        </w:rPr>
        <w:t>233,000</w:t>
      </w:r>
      <w:r>
        <w:rPr>
          <w:lang w:eastAsia="ja-JP"/>
        </w:rPr>
        <w:t>円、実質的な自己負担額は約</w:t>
      </w:r>
      <w:r>
        <w:rPr>
          <w:lang w:eastAsia="ja-JP"/>
        </w:rPr>
        <w:t>117,000</w:t>
      </w:r>
      <w:r>
        <w:rPr>
          <w:lang w:eastAsia="ja-JP"/>
        </w:rPr>
        <w:t>円となる想定です。</w:t>
      </w:r>
      <w:r>
        <w:rPr>
          <w:lang w:eastAsia="ja-JP"/>
        </w:rPr>
        <w:br/>
      </w:r>
    </w:p>
    <w:sectPr w:rsidR="00DE6E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420238">
    <w:abstractNumId w:val="8"/>
  </w:num>
  <w:num w:numId="2" w16cid:durableId="1047409020">
    <w:abstractNumId w:val="6"/>
  </w:num>
  <w:num w:numId="3" w16cid:durableId="112796834">
    <w:abstractNumId w:val="5"/>
  </w:num>
  <w:num w:numId="4" w16cid:durableId="1192500006">
    <w:abstractNumId w:val="4"/>
  </w:num>
  <w:num w:numId="5" w16cid:durableId="226112639">
    <w:abstractNumId w:val="7"/>
  </w:num>
  <w:num w:numId="6" w16cid:durableId="1862626732">
    <w:abstractNumId w:val="3"/>
  </w:num>
  <w:num w:numId="7" w16cid:durableId="260921136">
    <w:abstractNumId w:val="2"/>
  </w:num>
  <w:num w:numId="8" w16cid:durableId="589772660">
    <w:abstractNumId w:val="1"/>
  </w:num>
  <w:num w:numId="9" w16cid:durableId="23200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1491"/>
    <w:rsid w:val="00AA1D8D"/>
    <w:rsid w:val="00B47730"/>
    <w:rsid w:val="00CB0664"/>
    <w:rsid w:val="00DE6EF3"/>
    <w:rsid w:val="00FC693F"/>
    <w:rsid w:val="00FC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BEA7A0"/>
  <w14:defaultImageDpi w14:val="300"/>
  <w15:docId w15:val="{A0E48CEE-724B-4F30-B634-339F6B07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航平 宇野</cp:lastModifiedBy>
  <cp:revision>2</cp:revision>
  <dcterms:created xsi:type="dcterms:W3CDTF">2026-02-01T06:20:00Z</dcterms:created>
  <dcterms:modified xsi:type="dcterms:W3CDTF">2026-02-01T06:20:00Z</dcterms:modified>
  <cp:category/>
</cp:coreProperties>
</file>