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AE44" w14:textId="397797AC" w:rsidR="003A3BD8" w:rsidRPr="00924381" w:rsidRDefault="00000000" w:rsidP="00924381">
      <w:pPr>
        <w:pStyle w:val="1"/>
        <w:jc w:val="center"/>
        <w:rPr>
          <w:sz w:val="36"/>
          <w:szCs w:val="36"/>
          <w:lang w:eastAsia="ja-JP"/>
        </w:rPr>
      </w:pPr>
      <w:r w:rsidRPr="00924381">
        <w:rPr>
          <w:sz w:val="36"/>
          <w:szCs w:val="36"/>
          <w:lang w:eastAsia="ja-JP"/>
        </w:rPr>
        <w:t>格闘技ジム向け管理システム料金・プラン一覧</w:t>
      </w:r>
    </w:p>
    <w:p w14:paraId="6EAE6092" w14:textId="77777777" w:rsidR="00924381" w:rsidRDefault="00924381" w:rsidP="00924381">
      <w:pPr>
        <w:rPr>
          <w:lang w:eastAsia="ja-JP"/>
        </w:rPr>
      </w:pPr>
    </w:p>
    <w:p w14:paraId="131AE61F" w14:textId="05231FE3" w:rsidR="00924381" w:rsidRPr="00924381" w:rsidRDefault="00924381" w:rsidP="00924381">
      <w:pPr>
        <w:jc w:val="right"/>
        <w:rPr>
          <w:lang w:eastAsia="ja-JP"/>
        </w:rPr>
      </w:pPr>
      <w:r>
        <w:rPr>
          <w:rFonts w:hint="eastAsia"/>
          <w:lang w:eastAsia="ja-JP"/>
        </w:rPr>
        <w:t>更新日</w:t>
      </w:r>
      <w:r w:rsidRPr="00924381">
        <w:rPr>
          <w:rFonts w:hint="eastAsia"/>
          <w:lang w:eastAsia="ja-JP"/>
        </w:rPr>
        <w:t>：</w:t>
      </w:r>
      <w:r w:rsidRPr="00924381">
        <w:rPr>
          <w:lang w:eastAsia="ja-JP"/>
        </w:rPr>
        <w:t>2026</w:t>
      </w:r>
      <w:r w:rsidRPr="00924381">
        <w:rPr>
          <w:rFonts w:hint="eastAsia"/>
          <w:lang w:eastAsia="ja-JP"/>
        </w:rPr>
        <w:t>年</w:t>
      </w:r>
      <w:r w:rsidRPr="00924381">
        <w:rPr>
          <w:lang w:eastAsia="ja-JP"/>
        </w:rPr>
        <w:t>01</w:t>
      </w:r>
      <w:r w:rsidRPr="00924381">
        <w:rPr>
          <w:rFonts w:hint="eastAsia"/>
          <w:lang w:eastAsia="ja-JP"/>
        </w:rPr>
        <w:t>月</w:t>
      </w:r>
      <w:r w:rsidRPr="00924381">
        <w:rPr>
          <w:lang w:eastAsia="ja-JP"/>
        </w:rPr>
        <w:t>24</w:t>
      </w:r>
      <w:r w:rsidRPr="00924381">
        <w:rPr>
          <w:rFonts w:hint="eastAsia"/>
          <w:lang w:eastAsia="ja-JP"/>
        </w:rPr>
        <w:t>日</w:t>
      </w:r>
    </w:p>
    <w:p w14:paraId="09FB01F1" w14:textId="77777777" w:rsidR="00924381" w:rsidRPr="00924381" w:rsidRDefault="00924381" w:rsidP="00924381">
      <w:pPr>
        <w:jc w:val="right"/>
        <w:rPr>
          <w:lang w:eastAsia="ja-JP"/>
        </w:rPr>
      </w:pPr>
      <w:r w:rsidRPr="00924381">
        <w:rPr>
          <w:rFonts w:hint="eastAsia"/>
          <w:lang w:eastAsia="ja-JP"/>
        </w:rPr>
        <w:t>開発・管理者：宇野</w:t>
      </w:r>
      <w:r w:rsidRPr="00924381">
        <w:rPr>
          <w:lang w:eastAsia="ja-JP"/>
        </w:rPr>
        <w:t xml:space="preserve"> </w:t>
      </w:r>
      <w:r w:rsidRPr="00924381">
        <w:rPr>
          <w:rFonts w:hint="eastAsia"/>
          <w:lang w:eastAsia="ja-JP"/>
        </w:rPr>
        <w:t>航平（個人事業主）</w:t>
      </w:r>
    </w:p>
    <w:p w14:paraId="63C6C92C" w14:textId="77777777" w:rsidR="00924381" w:rsidRPr="00924381" w:rsidRDefault="00924381" w:rsidP="00924381">
      <w:pPr>
        <w:rPr>
          <w:rFonts w:hint="eastAsia"/>
          <w:lang w:eastAsia="ja-JP"/>
        </w:rPr>
      </w:pPr>
    </w:p>
    <w:p w14:paraId="19E181A5" w14:textId="3C8DF68C" w:rsidR="003A3BD8" w:rsidRDefault="00000000">
      <w:pPr>
        <w:pStyle w:val="21"/>
        <w:rPr>
          <w:rFonts w:hint="eastAsia"/>
          <w:lang w:eastAsia="ja-JP"/>
        </w:rPr>
      </w:pPr>
      <w:r>
        <w:rPr>
          <w:lang w:eastAsia="ja-JP"/>
        </w:rPr>
        <w:t xml:space="preserve">① </w:t>
      </w:r>
      <w:r>
        <w:rPr>
          <w:lang w:eastAsia="ja-JP"/>
        </w:rPr>
        <w:t>標準プラン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A3BD8" w14:paraId="5778C8FC" w14:textId="77777777">
        <w:tc>
          <w:tcPr>
            <w:tcW w:w="4320" w:type="dxa"/>
          </w:tcPr>
          <w:p w14:paraId="7B375341" w14:textId="77777777" w:rsidR="003A3BD8" w:rsidRDefault="00000000">
            <w:proofErr w:type="spellStart"/>
            <w:r>
              <w:t>初期費用（買取</w:t>
            </w:r>
            <w:proofErr w:type="spellEnd"/>
            <w:r>
              <w:t>）</w:t>
            </w:r>
          </w:p>
        </w:tc>
        <w:tc>
          <w:tcPr>
            <w:tcW w:w="4320" w:type="dxa"/>
          </w:tcPr>
          <w:p w14:paraId="1481ED49" w14:textId="77777777" w:rsidR="003A3BD8" w:rsidRDefault="00000000">
            <w:r>
              <w:t>100,000</w:t>
            </w:r>
            <w:r>
              <w:t>円（税込）</w:t>
            </w:r>
          </w:p>
        </w:tc>
      </w:tr>
      <w:tr w:rsidR="00756163" w14:paraId="290F4506" w14:textId="77777777">
        <w:tc>
          <w:tcPr>
            <w:tcW w:w="4320" w:type="dxa"/>
          </w:tcPr>
          <w:p w14:paraId="4FC33F9E" w14:textId="20B0BE5B" w:rsidR="00756163" w:rsidRDefault="00756163" w:rsidP="00756163">
            <w:pPr>
              <w:rPr>
                <w:lang w:eastAsia="ja-JP"/>
              </w:rPr>
            </w:pPr>
            <w:r>
              <w:rPr>
                <w:lang w:eastAsia="ja-JP"/>
              </w:rPr>
              <w:t>インフラ・システム維持費</w:t>
            </w:r>
          </w:p>
        </w:tc>
        <w:tc>
          <w:tcPr>
            <w:tcW w:w="4320" w:type="dxa"/>
          </w:tcPr>
          <w:p w14:paraId="106C6299" w14:textId="28182124" w:rsidR="00756163" w:rsidRDefault="00756163" w:rsidP="00756163">
            <w:r>
              <w:rPr>
                <w:rFonts w:hint="eastAsia"/>
                <w:lang w:eastAsia="ja-JP"/>
              </w:rPr>
              <w:t>約</w:t>
            </w:r>
            <w:r>
              <w:t>10,000</w:t>
            </w:r>
            <w:r>
              <w:t>円（税込）</w:t>
            </w:r>
          </w:p>
        </w:tc>
      </w:tr>
      <w:tr w:rsidR="00756163" w14:paraId="219FC5DD" w14:textId="77777777">
        <w:tc>
          <w:tcPr>
            <w:tcW w:w="4320" w:type="dxa"/>
          </w:tcPr>
          <w:p w14:paraId="49D7CEEC" w14:textId="6AA1689C" w:rsidR="00756163" w:rsidRDefault="00756163" w:rsidP="00756163">
            <w:proofErr w:type="spellStart"/>
            <w:r w:rsidRPr="00756163">
              <w:t>運用・保守（任意</w:t>
            </w:r>
            <w:proofErr w:type="spellEnd"/>
            <w:r w:rsidRPr="00756163">
              <w:t>）</w:t>
            </w:r>
          </w:p>
        </w:tc>
        <w:tc>
          <w:tcPr>
            <w:tcW w:w="4320" w:type="dxa"/>
          </w:tcPr>
          <w:p w14:paraId="772A021B" w14:textId="75ADC46E" w:rsidR="00756163" w:rsidRDefault="00756163" w:rsidP="00756163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5</w:t>
            </w:r>
            <w:r w:rsidRPr="00756163">
              <w:rPr>
                <w:lang w:eastAsia="ja-JP"/>
              </w:rPr>
              <w:t>,000</w:t>
            </w:r>
            <w:r w:rsidRPr="00756163">
              <w:rPr>
                <w:lang w:eastAsia="ja-JP"/>
              </w:rPr>
              <w:t>円（税込）／月</w:t>
            </w:r>
          </w:p>
        </w:tc>
      </w:tr>
      <w:tr w:rsidR="00756163" w14:paraId="11253B26" w14:textId="77777777">
        <w:tc>
          <w:tcPr>
            <w:tcW w:w="4320" w:type="dxa"/>
          </w:tcPr>
          <w:p w14:paraId="09767319" w14:textId="77777777" w:rsidR="00756163" w:rsidRDefault="00756163" w:rsidP="00756163">
            <w:proofErr w:type="spellStart"/>
            <w:r>
              <w:t>主な機能</w:t>
            </w:r>
            <w:proofErr w:type="spellEnd"/>
          </w:p>
        </w:tc>
        <w:tc>
          <w:tcPr>
            <w:tcW w:w="4320" w:type="dxa"/>
          </w:tcPr>
          <w:p w14:paraId="7A29B598" w14:textId="77777777" w:rsidR="00B3240C" w:rsidRPr="00B3240C" w:rsidRDefault="00B3240C" w:rsidP="00B3240C">
            <w:pPr>
              <w:rPr>
                <w:b/>
                <w:bCs/>
                <w:lang w:eastAsia="ja-JP"/>
              </w:rPr>
            </w:pPr>
            <w:r w:rsidRPr="00B3240C">
              <w:rPr>
                <w:b/>
                <w:bCs/>
                <w:lang w:eastAsia="ja-JP"/>
              </w:rPr>
              <w:t>【会員向け機能】</w:t>
            </w:r>
          </w:p>
          <w:p w14:paraId="395BDCA6" w14:textId="77777777" w:rsidR="00B3240C" w:rsidRDefault="00B3240C" w:rsidP="00B3240C">
            <w:pPr>
              <w:numPr>
                <w:ilvl w:val="0"/>
                <w:numId w:val="14"/>
              </w:numPr>
              <w:rPr>
                <w:lang w:eastAsia="ja-JP"/>
              </w:rPr>
            </w:pPr>
            <w:r w:rsidRPr="00B3240C">
              <w:rPr>
                <w:lang w:eastAsia="ja-JP"/>
              </w:rPr>
              <w:t>入会・会員登録</w:t>
            </w:r>
          </w:p>
          <w:p w14:paraId="062BF2D0" w14:textId="4A585258" w:rsidR="00B3240C" w:rsidRPr="00B3240C" w:rsidRDefault="00B3240C" w:rsidP="00B3240C">
            <w:pPr>
              <w:numPr>
                <w:ilvl w:val="0"/>
                <w:numId w:val="14"/>
              </w:numPr>
              <w:rPr>
                <w:lang w:eastAsia="ja-JP"/>
              </w:rPr>
            </w:pPr>
            <w:r w:rsidRPr="00B3240C">
              <w:rPr>
                <w:lang w:eastAsia="ja-JP"/>
              </w:rPr>
              <w:t>ログイン</w:t>
            </w:r>
          </w:p>
          <w:p w14:paraId="5F0ED5D9" w14:textId="77777777" w:rsidR="00B3240C" w:rsidRPr="00B3240C" w:rsidRDefault="00B3240C" w:rsidP="00B3240C">
            <w:pPr>
              <w:numPr>
                <w:ilvl w:val="0"/>
                <w:numId w:val="14"/>
              </w:numPr>
              <w:rPr>
                <w:lang w:eastAsia="ja-JP"/>
              </w:rPr>
            </w:pPr>
            <w:r w:rsidRPr="00B3240C">
              <w:rPr>
                <w:lang w:eastAsia="ja-JP"/>
              </w:rPr>
              <w:t>マイページ（ダッシュボード）</w:t>
            </w:r>
          </w:p>
          <w:p w14:paraId="572EE030" w14:textId="6A67B008" w:rsidR="00B3240C" w:rsidRPr="00B3240C" w:rsidRDefault="00B3240C" w:rsidP="00B3240C">
            <w:pPr>
              <w:numPr>
                <w:ilvl w:val="0"/>
                <w:numId w:val="14"/>
              </w:numPr>
              <w:rPr>
                <w:lang w:eastAsia="ja-JP"/>
              </w:rPr>
            </w:pPr>
            <w:r w:rsidRPr="00B3240C">
              <w:rPr>
                <w:lang w:eastAsia="ja-JP"/>
              </w:rPr>
              <w:t>デジタル会員証（</w:t>
            </w:r>
            <w:r w:rsidRPr="00B3240C">
              <w:rPr>
                <w:lang w:eastAsia="ja-JP"/>
              </w:rPr>
              <w:t>QR</w:t>
            </w:r>
            <w:r w:rsidRPr="00B3240C">
              <w:rPr>
                <w:lang w:eastAsia="ja-JP"/>
              </w:rPr>
              <w:t>コード）</w:t>
            </w:r>
          </w:p>
          <w:p w14:paraId="3C5B8308" w14:textId="77777777" w:rsidR="00B3240C" w:rsidRPr="00B3240C" w:rsidRDefault="00B3240C" w:rsidP="00B3240C">
            <w:pPr>
              <w:numPr>
                <w:ilvl w:val="0"/>
                <w:numId w:val="14"/>
              </w:numPr>
              <w:rPr>
                <w:lang w:eastAsia="ja-JP"/>
              </w:rPr>
            </w:pPr>
            <w:r w:rsidRPr="00B3240C">
              <w:rPr>
                <w:lang w:eastAsia="ja-JP"/>
              </w:rPr>
              <w:t>予約</w:t>
            </w:r>
          </w:p>
          <w:p w14:paraId="1DBE8B79" w14:textId="77777777" w:rsidR="00B3240C" w:rsidRPr="00B3240C" w:rsidRDefault="00B3240C" w:rsidP="00B3240C">
            <w:pPr>
              <w:numPr>
                <w:ilvl w:val="0"/>
                <w:numId w:val="14"/>
              </w:numPr>
              <w:rPr>
                <w:lang w:eastAsia="ja-JP"/>
              </w:rPr>
            </w:pPr>
            <w:r w:rsidRPr="00B3240C">
              <w:rPr>
                <w:lang w:eastAsia="ja-JP"/>
              </w:rPr>
              <w:t>予約履歴・キャンセル</w:t>
            </w:r>
          </w:p>
          <w:p w14:paraId="31F951F6" w14:textId="77777777" w:rsidR="00B3240C" w:rsidRPr="00B3240C" w:rsidRDefault="00B3240C" w:rsidP="00B3240C">
            <w:pPr>
              <w:numPr>
                <w:ilvl w:val="0"/>
                <w:numId w:val="14"/>
              </w:numPr>
              <w:rPr>
                <w:lang w:eastAsia="ja-JP"/>
              </w:rPr>
            </w:pPr>
            <w:r w:rsidRPr="00B3240C">
              <w:rPr>
                <w:lang w:eastAsia="ja-JP"/>
              </w:rPr>
              <w:t>ショップ（商品閲覧）</w:t>
            </w:r>
          </w:p>
          <w:p w14:paraId="44CA1C44" w14:textId="77777777" w:rsidR="00B3240C" w:rsidRPr="00B3240C" w:rsidRDefault="00B3240C" w:rsidP="00B3240C">
            <w:pPr>
              <w:numPr>
                <w:ilvl w:val="0"/>
                <w:numId w:val="14"/>
              </w:numPr>
              <w:rPr>
                <w:lang w:eastAsia="ja-JP"/>
              </w:rPr>
            </w:pPr>
            <w:r w:rsidRPr="00B3240C">
              <w:rPr>
                <w:lang w:eastAsia="ja-JP"/>
              </w:rPr>
              <w:t>イベント（一覧・参加申込）</w:t>
            </w:r>
          </w:p>
          <w:p w14:paraId="372A4FDB" w14:textId="77777777" w:rsidR="00B3240C" w:rsidRPr="00B3240C" w:rsidRDefault="00B3240C" w:rsidP="00B3240C">
            <w:pPr>
              <w:numPr>
                <w:ilvl w:val="0"/>
                <w:numId w:val="14"/>
              </w:numPr>
              <w:rPr>
                <w:b/>
                <w:bCs/>
                <w:lang w:eastAsia="ja-JP"/>
              </w:rPr>
            </w:pPr>
            <w:r w:rsidRPr="00B3240C">
              <w:rPr>
                <w:lang w:eastAsia="ja-JP"/>
              </w:rPr>
              <w:t>プロフィール確認</w:t>
            </w:r>
          </w:p>
          <w:p w14:paraId="13C6C383" w14:textId="707AEEDC" w:rsidR="00B3240C" w:rsidRPr="00B3240C" w:rsidRDefault="00B3240C" w:rsidP="00B3240C">
            <w:pPr>
              <w:rPr>
                <w:b/>
                <w:bCs/>
                <w:lang w:eastAsia="ja-JP"/>
              </w:rPr>
            </w:pPr>
            <w:r w:rsidRPr="00B3240C">
              <w:rPr>
                <w:b/>
                <w:bCs/>
                <w:lang w:eastAsia="ja-JP"/>
              </w:rPr>
              <w:t>【管理者向け機能】</w:t>
            </w:r>
          </w:p>
          <w:p w14:paraId="4B47325C" w14:textId="77777777" w:rsidR="00B3240C" w:rsidRPr="00B3240C" w:rsidRDefault="00B3240C" w:rsidP="00B3240C">
            <w:pPr>
              <w:numPr>
                <w:ilvl w:val="0"/>
                <w:numId w:val="14"/>
              </w:numPr>
              <w:rPr>
                <w:lang w:eastAsia="ja-JP"/>
              </w:rPr>
            </w:pPr>
            <w:r w:rsidRPr="00B3240C">
              <w:rPr>
                <w:lang w:eastAsia="ja-JP"/>
              </w:rPr>
              <w:t>ダッシュボード</w:t>
            </w:r>
          </w:p>
          <w:p w14:paraId="0563CEFD" w14:textId="77777777" w:rsidR="00B3240C" w:rsidRPr="00B3240C" w:rsidRDefault="00B3240C" w:rsidP="00B3240C">
            <w:pPr>
              <w:numPr>
                <w:ilvl w:val="0"/>
                <w:numId w:val="14"/>
              </w:numPr>
              <w:rPr>
                <w:lang w:eastAsia="ja-JP"/>
              </w:rPr>
            </w:pPr>
            <w:r w:rsidRPr="00B3240C">
              <w:rPr>
                <w:lang w:eastAsia="ja-JP"/>
              </w:rPr>
              <w:t>会員管理</w:t>
            </w:r>
          </w:p>
          <w:p w14:paraId="61087209" w14:textId="77777777" w:rsidR="00B3240C" w:rsidRPr="00B3240C" w:rsidRDefault="00B3240C" w:rsidP="00B3240C">
            <w:pPr>
              <w:numPr>
                <w:ilvl w:val="0"/>
                <w:numId w:val="14"/>
              </w:numPr>
              <w:rPr>
                <w:lang w:eastAsia="ja-JP"/>
              </w:rPr>
            </w:pPr>
            <w:r w:rsidRPr="00B3240C">
              <w:rPr>
                <w:lang w:eastAsia="ja-JP"/>
              </w:rPr>
              <w:t>予約管理</w:t>
            </w:r>
          </w:p>
          <w:p w14:paraId="1C0BB0F8" w14:textId="77777777" w:rsidR="00B3240C" w:rsidRPr="00B3240C" w:rsidRDefault="00B3240C" w:rsidP="00B3240C">
            <w:pPr>
              <w:numPr>
                <w:ilvl w:val="0"/>
                <w:numId w:val="14"/>
              </w:numPr>
              <w:rPr>
                <w:lang w:eastAsia="ja-JP"/>
              </w:rPr>
            </w:pPr>
            <w:r w:rsidRPr="00B3240C">
              <w:rPr>
                <w:lang w:eastAsia="ja-JP"/>
              </w:rPr>
              <w:t>QR</w:t>
            </w:r>
            <w:r w:rsidRPr="00B3240C">
              <w:rPr>
                <w:lang w:eastAsia="ja-JP"/>
              </w:rPr>
              <w:t>チェックイン（入退館管理）</w:t>
            </w:r>
          </w:p>
          <w:p w14:paraId="0790CA93" w14:textId="77777777" w:rsidR="00B3240C" w:rsidRPr="00B3240C" w:rsidRDefault="00B3240C" w:rsidP="00B3240C">
            <w:pPr>
              <w:numPr>
                <w:ilvl w:val="0"/>
                <w:numId w:val="14"/>
              </w:numPr>
              <w:rPr>
                <w:lang w:eastAsia="ja-JP"/>
              </w:rPr>
            </w:pPr>
            <w:r w:rsidRPr="00B3240C">
              <w:rPr>
                <w:lang w:eastAsia="ja-JP"/>
              </w:rPr>
              <w:t>トレーナー管理</w:t>
            </w:r>
          </w:p>
          <w:p w14:paraId="58B830E2" w14:textId="77777777" w:rsidR="00B3240C" w:rsidRPr="00B3240C" w:rsidRDefault="00B3240C" w:rsidP="00B3240C">
            <w:pPr>
              <w:numPr>
                <w:ilvl w:val="0"/>
                <w:numId w:val="14"/>
              </w:numPr>
              <w:rPr>
                <w:lang w:eastAsia="ja-JP"/>
              </w:rPr>
            </w:pPr>
            <w:r w:rsidRPr="00B3240C">
              <w:rPr>
                <w:lang w:eastAsia="ja-JP"/>
              </w:rPr>
              <w:t>プラン管理</w:t>
            </w:r>
          </w:p>
          <w:p w14:paraId="2D3832E2" w14:textId="77777777" w:rsidR="00B3240C" w:rsidRPr="00B3240C" w:rsidRDefault="00B3240C" w:rsidP="00B3240C">
            <w:pPr>
              <w:numPr>
                <w:ilvl w:val="0"/>
                <w:numId w:val="14"/>
              </w:numPr>
              <w:rPr>
                <w:lang w:eastAsia="ja-JP"/>
              </w:rPr>
            </w:pPr>
            <w:r w:rsidRPr="00B3240C">
              <w:rPr>
                <w:lang w:eastAsia="ja-JP"/>
              </w:rPr>
              <w:t>商品管理・在庫管理</w:t>
            </w:r>
          </w:p>
          <w:p w14:paraId="202A4852" w14:textId="1348B263" w:rsidR="00756163" w:rsidRDefault="00B3240C" w:rsidP="00756163">
            <w:pPr>
              <w:numPr>
                <w:ilvl w:val="0"/>
                <w:numId w:val="14"/>
              </w:numPr>
              <w:rPr>
                <w:rFonts w:hint="eastAsia"/>
                <w:lang w:eastAsia="ja-JP"/>
              </w:rPr>
            </w:pPr>
            <w:r w:rsidRPr="00B3240C">
              <w:rPr>
                <w:lang w:eastAsia="ja-JP"/>
              </w:rPr>
              <w:t>イベント管理</w:t>
            </w:r>
          </w:p>
        </w:tc>
      </w:tr>
    </w:tbl>
    <w:p w14:paraId="1E808DD1" w14:textId="77777777" w:rsidR="00924381" w:rsidRDefault="00924381">
      <w:pPr>
        <w:pStyle w:val="21"/>
        <w:rPr>
          <w:lang w:eastAsia="ja-JP"/>
        </w:rPr>
      </w:pPr>
    </w:p>
    <w:p w14:paraId="5C5ACD9C" w14:textId="25252EC9" w:rsidR="003A3BD8" w:rsidRDefault="00000000">
      <w:pPr>
        <w:pStyle w:val="21"/>
        <w:rPr>
          <w:rFonts w:hint="eastAsia"/>
          <w:lang w:eastAsia="ja-JP"/>
        </w:rPr>
      </w:pPr>
      <w:r>
        <w:rPr>
          <w:lang w:eastAsia="ja-JP"/>
        </w:rPr>
        <w:t xml:space="preserve">② </w:t>
      </w:r>
      <w:r>
        <w:rPr>
          <w:lang w:eastAsia="ja-JP"/>
        </w:rPr>
        <w:t>拡張プラン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BD8" w14:paraId="4B9BBEF6" w14:textId="77777777">
        <w:tc>
          <w:tcPr>
            <w:tcW w:w="4320" w:type="dxa"/>
          </w:tcPr>
          <w:p w14:paraId="228ECB57" w14:textId="77777777" w:rsidR="003A3BD8" w:rsidRDefault="00000000">
            <w:proofErr w:type="spellStart"/>
            <w:r>
              <w:t>追加開発費用</w:t>
            </w:r>
            <w:proofErr w:type="spellEnd"/>
          </w:p>
        </w:tc>
        <w:tc>
          <w:tcPr>
            <w:tcW w:w="4320" w:type="dxa"/>
          </w:tcPr>
          <w:p w14:paraId="5B1B9122" w14:textId="77777777" w:rsidR="003A3BD8" w:rsidRDefault="00000000">
            <w:r>
              <w:t>20,000</w:t>
            </w:r>
            <w:r>
              <w:t>円〜</w:t>
            </w:r>
            <w:r>
              <w:t>70,000</w:t>
            </w:r>
            <w:r>
              <w:t>円（税込）</w:t>
            </w:r>
          </w:p>
        </w:tc>
      </w:tr>
      <w:tr w:rsidR="003A3BD8" w14:paraId="5C5D7587" w14:textId="77777777">
        <w:tc>
          <w:tcPr>
            <w:tcW w:w="4320" w:type="dxa"/>
          </w:tcPr>
          <w:p w14:paraId="30F9B5A4" w14:textId="77777777" w:rsidR="003A3BD8" w:rsidRDefault="00000000">
            <w:r>
              <w:t>追加内容</w:t>
            </w:r>
          </w:p>
        </w:tc>
        <w:tc>
          <w:tcPr>
            <w:tcW w:w="4320" w:type="dxa"/>
          </w:tcPr>
          <w:p w14:paraId="76BA18FC" w14:textId="4DC2D8AB" w:rsidR="003A3BD8" w:rsidRPr="00924381" w:rsidRDefault="00000000">
            <w:pPr>
              <w:rPr>
                <w:rFonts w:hint="eastAsia"/>
                <w:lang w:eastAsia="ja-JP"/>
              </w:rPr>
            </w:pPr>
            <w:r>
              <w:rPr>
                <w:lang w:eastAsia="ja-JP"/>
              </w:rPr>
              <w:t>LINE</w:t>
            </w:r>
            <w:r>
              <w:rPr>
                <w:lang w:eastAsia="ja-JP"/>
              </w:rPr>
              <w:t>通知連携／売上・利用分析／会員データ可視化／</w:t>
            </w:r>
            <w:r>
              <w:rPr>
                <w:lang w:eastAsia="ja-JP"/>
              </w:rPr>
              <w:t>CSV</w:t>
            </w:r>
            <w:r>
              <w:rPr>
                <w:lang w:eastAsia="ja-JP"/>
              </w:rPr>
              <w:t>出力</w:t>
            </w:r>
            <w:r w:rsidR="00924381">
              <w:rPr>
                <w:rFonts w:hint="eastAsia"/>
                <w:lang w:eastAsia="ja-JP"/>
              </w:rPr>
              <w:t>／</w:t>
            </w:r>
            <w:r w:rsidR="00924381">
              <w:rPr>
                <w:rFonts w:hint="eastAsia"/>
                <w:lang w:eastAsia="ja-JP"/>
              </w:rPr>
              <w:t>ETC</w:t>
            </w:r>
            <w:r w:rsidR="00924381">
              <w:rPr>
                <w:lang w:eastAsia="ja-JP"/>
              </w:rPr>
              <w:t>…</w:t>
            </w:r>
          </w:p>
        </w:tc>
      </w:tr>
    </w:tbl>
    <w:p w14:paraId="14CDD9D4" w14:textId="77777777" w:rsidR="00924381" w:rsidRDefault="00924381">
      <w:pPr>
        <w:pStyle w:val="21"/>
        <w:rPr>
          <w:lang w:eastAsia="ja-JP"/>
        </w:rPr>
      </w:pPr>
    </w:p>
    <w:p w14:paraId="0872B129" w14:textId="44CD58A0" w:rsidR="003A3BD8" w:rsidRDefault="00000000">
      <w:pPr>
        <w:pStyle w:val="21"/>
        <w:rPr>
          <w:lang w:eastAsia="ja-JP"/>
        </w:rPr>
      </w:pPr>
      <w:r>
        <w:rPr>
          <w:lang w:eastAsia="ja-JP"/>
        </w:rPr>
        <w:t>③ FC</w:t>
      </w:r>
      <w:r>
        <w:rPr>
          <w:lang w:eastAsia="ja-JP"/>
        </w:rPr>
        <w:t>対応プラン（本部管理）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BD8" w14:paraId="574AC2D2" w14:textId="77777777">
        <w:tc>
          <w:tcPr>
            <w:tcW w:w="4320" w:type="dxa"/>
          </w:tcPr>
          <w:p w14:paraId="330321B3" w14:textId="77777777" w:rsidR="003A3BD8" w:rsidRDefault="00000000">
            <w:proofErr w:type="spellStart"/>
            <w:r>
              <w:t>追加開発費用</w:t>
            </w:r>
            <w:proofErr w:type="spellEnd"/>
          </w:p>
        </w:tc>
        <w:tc>
          <w:tcPr>
            <w:tcW w:w="4320" w:type="dxa"/>
          </w:tcPr>
          <w:p w14:paraId="1A30A586" w14:textId="5DF2602E" w:rsidR="003A3BD8" w:rsidRDefault="00756163">
            <w:r>
              <w:rPr>
                <w:rFonts w:hint="eastAsia"/>
                <w:lang w:eastAsia="ja-JP"/>
              </w:rPr>
              <w:t>2</w:t>
            </w:r>
            <w:r w:rsidR="00000000">
              <w:t>0,000</w:t>
            </w:r>
            <w:r w:rsidR="00000000">
              <w:t>円〜</w:t>
            </w:r>
            <w:r>
              <w:rPr>
                <w:rFonts w:hint="eastAsia"/>
                <w:lang w:eastAsia="ja-JP"/>
              </w:rPr>
              <w:t>10</w:t>
            </w:r>
            <w:r w:rsidR="00000000">
              <w:t>0,000</w:t>
            </w:r>
            <w:r w:rsidR="00000000">
              <w:t>円（税込）</w:t>
            </w:r>
          </w:p>
        </w:tc>
      </w:tr>
      <w:tr w:rsidR="003A3BD8" w14:paraId="10B6838B" w14:textId="77777777">
        <w:tc>
          <w:tcPr>
            <w:tcW w:w="4320" w:type="dxa"/>
          </w:tcPr>
          <w:p w14:paraId="6A20D485" w14:textId="46FCFD38" w:rsidR="003A3BD8" w:rsidRDefault="00756163">
            <w:proofErr w:type="spellStart"/>
            <w:r w:rsidRPr="00756163">
              <w:t>運用・保守（任意</w:t>
            </w:r>
            <w:proofErr w:type="spellEnd"/>
            <w:r w:rsidRPr="00756163">
              <w:t>）</w:t>
            </w:r>
          </w:p>
        </w:tc>
        <w:tc>
          <w:tcPr>
            <w:tcW w:w="4320" w:type="dxa"/>
          </w:tcPr>
          <w:p w14:paraId="0885D12E" w14:textId="7D76464C" w:rsidR="003A3BD8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1</w:t>
            </w:r>
            <w:r>
              <w:rPr>
                <w:lang w:eastAsia="ja-JP"/>
              </w:rPr>
              <w:t>店舗あたり</w:t>
            </w:r>
            <w:r>
              <w:rPr>
                <w:lang w:eastAsia="ja-JP"/>
              </w:rPr>
              <w:t xml:space="preserve"> </w:t>
            </w:r>
            <w:r w:rsidR="00756163">
              <w:rPr>
                <w:rFonts w:hint="eastAsia"/>
                <w:lang w:eastAsia="ja-JP"/>
              </w:rPr>
              <w:t>5</w:t>
            </w:r>
            <w:r>
              <w:rPr>
                <w:lang w:eastAsia="ja-JP"/>
              </w:rPr>
              <w:t>,000</w:t>
            </w:r>
            <w:r>
              <w:rPr>
                <w:lang w:eastAsia="ja-JP"/>
              </w:rPr>
              <w:t>円（税込）</w:t>
            </w:r>
          </w:p>
        </w:tc>
      </w:tr>
      <w:tr w:rsidR="003A3BD8" w14:paraId="7FCC7113" w14:textId="77777777">
        <w:tc>
          <w:tcPr>
            <w:tcW w:w="4320" w:type="dxa"/>
          </w:tcPr>
          <w:p w14:paraId="44E116F4" w14:textId="77777777" w:rsidR="003A3BD8" w:rsidRDefault="00000000">
            <w:proofErr w:type="spellStart"/>
            <w:r>
              <w:t>月額内容</w:t>
            </w:r>
            <w:proofErr w:type="spellEnd"/>
          </w:p>
        </w:tc>
        <w:tc>
          <w:tcPr>
            <w:tcW w:w="4320" w:type="dxa"/>
          </w:tcPr>
          <w:p w14:paraId="0A3A75F8" w14:textId="77777777" w:rsidR="003A3BD8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インフラ・システム維持費</w:t>
            </w:r>
          </w:p>
        </w:tc>
      </w:tr>
      <w:tr w:rsidR="003A3BD8" w14:paraId="78076667" w14:textId="77777777">
        <w:tc>
          <w:tcPr>
            <w:tcW w:w="4320" w:type="dxa"/>
          </w:tcPr>
          <w:p w14:paraId="611AD8C4" w14:textId="7E8107E1" w:rsidR="003A3BD8" w:rsidRDefault="00924381">
            <w:r>
              <w:rPr>
                <w:rFonts w:hint="eastAsia"/>
                <w:lang w:eastAsia="ja-JP"/>
              </w:rPr>
              <w:t>主な機能</w:t>
            </w:r>
          </w:p>
        </w:tc>
        <w:tc>
          <w:tcPr>
            <w:tcW w:w="4320" w:type="dxa"/>
          </w:tcPr>
          <w:p w14:paraId="5DFAC293" w14:textId="4A5CDB7D" w:rsidR="003A3BD8" w:rsidRPr="00924381" w:rsidRDefault="00000000">
            <w:pPr>
              <w:rPr>
                <w:rFonts w:hint="eastAsia"/>
                <w:lang w:eastAsia="ja-JP"/>
              </w:rPr>
            </w:pPr>
            <w:r>
              <w:rPr>
                <w:lang w:eastAsia="ja-JP"/>
              </w:rPr>
              <w:t>本部管理／店舗別管理／全体売上・稼働管理</w:t>
            </w:r>
            <w:r w:rsidR="00924381">
              <w:rPr>
                <w:rFonts w:hint="eastAsia"/>
                <w:lang w:eastAsia="ja-JP"/>
              </w:rPr>
              <w:t>／</w:t>
            </w:r>
            <w:r w:rsidR="00924381">
              <w:rPr>
                <w:rFonts w:hint="eastAsia"/>
                <w:lang w:eastAsia="ja-JP"/>
              </w:rPr>
              <w:t>ETC</w:t>
            </w:r>
            <w:r w:rsidR="00924381">
              <w:rPr>
                <w:lang w:eastAsia="ja-JP"/>
              </w:rPr>
              <w:t>…</w:t>
            </w:r>
          </w:p>
        </w:tc>
      </w:tr>
    </w:tbl>
    <w:p w14:paraId="4C2A9294" w14:textId="77777777" w:rsidR="00924381" w:rsidRDefault="00924381" w:rsidP="00924381">
      <w:pPr>
        <w:rPr>
          <w:rFonts w:ascii="ＭＳ 明朝" w:eastAsia="ＭＳ 明朝" w:hAnsi="ＭＳ 明朝" w:cs="ＭＳ 明朝"/>
          <w:lang w:eastAsia="ja-JP"/>
        </w:rPr>
      </w:pPr>
    </w:p>
    <w:p w14:paraId="7F263F9C" w14:textId="382A5C7A" w:rsidR="00924381" w:rsidRDefault="00924381" w:rsidP="00924381">
      <w:pPr>
        <w:rPr>
          <w:lang w:eastAsia="ja-JP"/>
        </w:rPr>
      </w:pPr>
      <w:r>
        <w:rPr>
          <w:rFonts w:ascii="ＭＳ 明朝" w:eastAsia="ＭＳ 明朝" w:hAnsi="ＭＳ 明朝" w:cs="ＭＳ 明朝" w:hint="eastAsia"/>
          <w:lang w:eastAsia="ja-JP"/>
        </w:rPr>
        <w:t>※</w:t>
      </w:r>
      <w:r>
        <w:rPr>
          <w:lang w:eastAsia="ja-JP"/>
        </w:rPr>
        <w:t>本資料はシステム買取専用の料金表です。</w:t>
      </w:r>
      <w:r>
        <w:rPr>
          <w:lang w:eastAsia="ja-JP"/>
        </w:rPr>
        <w:br/>
      </w:r>
      <w:r>
        <w:rPr>
          <w:rFonts w:ascii="ＭＳ 明朝" w:eastAsia="ＭＳ 明朝" w:hAnsi="ＭＳ 明朝" w:cs="ＭＳ 明朝" w:hint="eastAsia"/>
          <w:lang w:eastAsia="ja-JP"/>
        </w:rPr>
        <w:t>※</w:t>
      </w:r>
      <w:r>
        <w:rPr>
          <w:lang w:eastAsia="ja-JP"/>
        </w:rPr>
        <w:t>本システムは開発者（個人事業主）が管理する前提となります。</w:t>
      </w:r>
      <w:r>
        <w:rPr>
          <w:lang w:eastAsia="ja-JP"/>
        </w:rPr>
        <w:br/>
      </w:r>
      <w:r>
        <w:rPr>
          <w:rFonts w:ascii="ＭＳ 明朝" w:eastAsia="ＭＳ 明朝" w:hAnsi="ＭＳ 明朝" w:cs="ＭＳ 明朝" w:hint="eastAsia"/>
          <w:lang w:eastAsia="ja-JP"/>
        </w:rPr>
        <w:t>※</w:t>
      </w:r>
      <w:r>
        <w:rPr>
          <w:lang w:eastAsia="ja-JP"/>
        </w:rPr>
        <w:t>月額利用料はインフラ・システム維持費のみを含みます。</w:t>
      </w:r>
      <w:r>
        <w:rPr>
          <w:lang w:eastAsia="ja-JP"/>
        </w:rPr>
        <w:br/>
      </w:r>
      <w:r>
        <w:rPr>
          <w:rFonts w:ascii="ＭＳ 明朝" w:eastAsia="ＭＳ 明朝" w:hAnsi="ＭＳ 明朝" w:cs="ＭＳ 明朝" w:hint="eastAsia"/>
          <w:lang w:eastAsia="ja-JP"/>
        </w:rPr>
        <w:t>※</w:t>
      </w:r>
      <w:r>
        <w:rPr>
          <w:lang w:eastAsia="ja-JP"/>
        </w:rPr>
        <w:t>機能追加・修正作業は別途お見積りとなります。</w:t>
      </w:r>
    </w:p>
    <w:p w14:paraId="4EF077ED" w14:textId="77777777" w:rsidR="00000000" w:rsidRPr="00924381" w:rsidRDefault="00000000">
      <w:pPr>
        <w:rPr>
          <w:lang w:eastAsia="ja-JP"/>
        </w:rPr>
      </w:pPr>
    </w:p>
    <w:p w14:paraId="2B4E54FA" w14:textId="77777777" w:rsidR="00924381" w:rsidRDefault="00924381">
      <w:pPr>
        <w:rPr>
          <w:lang w:eastAsia="ja-JP"/>
        </w:rPr>
      </w:pPr>
    </w:p>
    <w:p w14:paraId="7185CACE" w14:textId="77777777" w:rsidR="00924381" w:rsidRDefault="00924381">
      <w:pPr>
        <w:rPr>
          <w:lang w:eastAsia="ja-JP"/>
        </w:rPr>
      </w:pPr>
    </w:p>
    <w:p w14:paraId="280C268F" w14:textId="77777777" w:rsidR="00B3240C" w:rsidRDefault="00B3240C">
      <w:pPr>
        <w:rPr>
          <w:lang w:eastAsia="ja-JP"/>
        </w:rPr>
      </w:pPr>
    </w:p>
    <w:p w14:paraId="50E056A2" w14:textId="77777777" w:rsidR="00B3240C" w:rsidRDefault="00B3240C">
      <w:pPr>
        <w:rPr>
          <w:lang w:eastAsia="ja-JP"/>
        </w:rPr>
      </w:pPr>
    </w:p>
    <w:p w14:paraId="42EBCAA6" w14:textId="77777777" w:rsidR="00B3240C" w:rsidRDefault="00B3240C">
      <w:pPr>
        <w:rPr>
          <w:lang w:eastAsia="ja-JP"/>
        </w:rPr>
      </w:pPr>
    </w:p>
    <w:p w14:paraId="63DDA92F" w14:textId="77777777" w:rsidR="00B3240C" w:rsidRDefault="00B3240C">
      <w:pPr>
        <w:rPr>
          <w:lang w:eastAsia="ja-JP"/>
        </w:rPr>
      </w:pPr>
    </w:p>
    <w:p w14:paraId="0EB3BDC8" w14:textId="77777777" w:rsidR="00B3240C" w:rsidRDefault="00B3240C">
      <w:pPr>
        <w:rPr>
          <w:lang w:eastAsia="ja-JP"/>
        </w:rPr>
      </w:pPr>
    </w:p>
    <w:p w14:paraId="10D0FEDF" w14:textId="77777777" w:rsidR="00B3240C" w:rsidRDefault="00B3240C">
      <w:pPr>
        <w:rPr>
          <w:lang w:eastAsia="ja-JP"/>
        </w:rPr>
      </w:pPr>
    </w:p>
    <w:p w14:paraId="5450E853" w14:textId="77777777" w:rsidR="00B3240C" w:rsidRDefault="00B3240C">
      <w:pPr>
        <w:rPr>
          <w:lang w:eastAsia="ja-JP"/>
        </w:rPr>
      </w:pPr>
    </w:p>
    <w:p w14:paraId="3B0C4EB0" w14:textId="77777777" w:rsidR="00B3240C" w:rsidRDefault="00B3240C">
      <w:pPr>
        <w:rPr>
          <w:lang w:eastAsia="ja-JP"/>
        </w:rPr>
      </w:pPr>
    </w:p>
    <w:p w14:paraId="6DD225F7" w14:textId="77777777" w:rsidR="00B3240C" w:rsidRDefault="00B3240C">
      <w:pPr>
        <w:rPr>
          <w:lang w:eastAsia="ja-JP"/>
        </w:rPr>
      </w:pPr>
    </w:p>
    <w:p w14:paraId="5FF32B0A" w14:textId="77777777" w:rsidR="00B3240C" w:rsidRDefault="00B3240C">
      <w:pPr>
        <w:rPr>
          <w:lang w:eastAsia="ja-JP"/>
        </w:rPr>
      </w:pPr>
    </w:p>
    <w:p w14:paraId="04E04CFC" w14:textId="77777777" w:rsidR="00B3240C" w:rsidRDefault="00B3240C">
      <w:pPr>
        <w:rPr>
          <w:lang w:eastAsia="ja-JP"/>
        </w:rPr>
      </w:pPr>
    </w:p>
    <w:p w14:paraId="178FDE06" w14:textId="77777777" w:rsidR="00B3240C" w:rsidRDefault="00B3240C">
      <w:pPr>
        <w:rPr>
          <w:lang w:eastAsia="ja-JP"/>
        </w:rPr>
      </w:pPr>
    </w:p>
    <w:p w14:paraId="11F2FD1C" w14:textId="77777777" w:rsidR="00B3240C" w:rsidRDefault="00B3240C">
      <w:pPr>
        <w:rPr>
          <w:lang w:eastAsia="ja-JP"/>
        </w:rPr>
      </w:pPr>
    </w:p>
    <w:p w14:paraId="343CCC6E" w14:textId="77777777" w:rsidR="00B3240C" w:rsidRDefault="00B3240C">
      <w:pPr>
        <w:rPr>
          <w:rFonts w:hint="eastAsia"/>
          <w:lang w:eastAsia="ja-JP"/>
        </w:rPr>
      </w:pPr>
    </w:p>
    <w:p w14:paraId="18CD8AD6" w14:textId="77777777" w:rsidR="00924381" w:rsidRDefault="00924381">
      <w:pPr>
        <w:rPr>
          <w:lang w:eastAsia="ja-JP"/>
        </w:rPr>
      </w:pPr>
    </w:p>
    <w:p w14:paraId="4CB7CE14" w14:textId="77777777" w:rsidR="00924381" w:rsidRDefault="00924381">
      <w:pPr>
        <w:rPr>
          <w:rFonts w:hint="eastAsia"/>
          <w:lang w:eastAsia="ja-JP"/>
        </w:rPr>
      </w:pPr>
    </w:p>
    <w:p w14:paraId="3C21B394" w14:textId="77777777" w:rsidR="00924381" w:rsidRDefault="00924381" w:rsidP="00924381">
      <w:pPr>
        <w:jc w:val="center"/>
        <w:rPr>
          <w:b/>
          <w:bCs/>
          <w:sz w:val="36"/>
          <w:szCs w:val="36"/>
          <w:lang w:eastAsia="ja-JP"/>
        </w:rPr>
      </w:pPr>
      <w:r w:rsidRPr="00924381">
        <w:rPr>
          <w:b/>
          <w:bCs/>
          <w:sz w:val="36"/>
          <w:szCs w:val="36"/>
          <w:lang w:eastAsia="ja-JP"/>
        </w:rPr>
        <w:t>運用・保守内容（開発者管理）</w:t>
      </w:r>
    </w:p>
    <w:p w14:paraId="6A80DB36" w14:textId="77777777" w:rsidR="00924381" w:rsidRPr="00924381" w:rsidRDefault="00924381" w:rsidP="00924381">
      <w:pPr>
        <w:jc w:val="center"/>
        <w:rPr>
          <w:rFonts w:hint="eastAsia"/>
          <w:b/>
          <w:bCs/>
          <w:sz w:val="36"/>
          <w:szCs w:val="36"/>
          <w:lang w:eastAsia="ja-JP"/>
        </w:rPr>
      </w:pPr>
    </w:p>
    <w:p w14:paraId="33C35448" w14:textId="77777777" w:rsidR="00924381" w:rsidRPr="00924381" w:rsidRDefault="00924381" w:rsidP="00924381">
      <w:pPr>
        <w:rPr>
          <w:b/>
          <w:bCs/>
          <w:lang w:eastAsia="ja-JP"/>
        </w:rPr>
      </w:pPr>
      <w:r w:rsidRPr="00924381">
        <w:rPr>
          <w:rFonts w:ascii="ＭＳ 明朝" w:eastAsia="ＭＳ 明朝" w:hAnsi="ＭＳ 明朝" w:cs="ＭＳ 明朝" w:hint="eastAsia"/>
          <w:b/>
          <w:bCs/>
          <w:lang w:eastAsia="ja-JP"/>
        </w:rPr>
        <w:t>※</w:t>
      </w:r>
      <w:r w:rsidRPr="00924381">
        <w:rPr>
          <w:rFonts w:hint="eastAsia"/>
          <w:b/>
          <w:bCs/>
          <w:lang w:eastAsia="ja-JP"/>
        </w:rPr>
        <w:t>本資料はシステム買取後、開発者（個人事業主）が管理を行う場合の</w:t>
      </w:r>
      <w:r w:rsidRPr="00924381">
        <w:rPr>
          <w:b/>
          <w:bCs/>
          <w:lang w:eastAsia="ja-JP"/>
        </w:rPr>
        <w:br/>
      </w:r>
      <w:r w:rsidRPr="00924381">
        <w:rPr>
          <w:rFonts w:hint="eastAsia"/>
          <w:b/>
          <w:bCs/>
          <w:lang w:eastAsia="ja-JP"/>
        </w:rPr>
        <w:t>運用・保守内容を定義したものです。</w:t>
      </w:r>
      <w:r w:rsidRPr="00924381">
        <w:rPr>
          <w:b/>
          <w:bCs/>
          <w:lang w:eastAsia="ja-JP"/>
        </w:rPr>
        <w:br/>
      </w:r>
      <w:r w:rsidRPr="00924381">
        <w:rPr>
          <w:rFonts w:ascii="ＭＳ 明朝" w:eastAsia="ＭＳ 明朝" w:hAnsi="ＭＳ 明朝" w:cs="ＭＳ 明朝" w:hint="eastAsia"/>
          <w:b/>
          <w:bCs/>
          <w:lang w:eastAsia="ja-JP"/>
        </w:rPr>
        <w:t>※</w:t>
      </w:r>
      <w:r w:rsidRPr="00924381">
        <w:rPr>
          <w:rFonts w:hint="eastAsia"/>
          <w:b/>
          <w:bCs/>
          <w:lang w:eastAsia="ja-JP"/>
        </w:rPr>
        <w:t>月額利用料はインフラ・システム維持費のみを含みます。</w:t>
      </w:r>
    </w:p>
    <w:p w14:paraId="67852658" w14:textId="77777777" w:rsidR="00924381" w:rsidRPr="00924381" w:rsidRDefault="00924381" w:rsidP="00924381">
      <w:pPr>
        <w:rPr>
          <w:b/>
          <w:bCs/>
          <w:lang w:eastAsia="ja-JP"/>
        </w:rPr>
      </w:pPr>
      <w:r w:rsidRPr="00924381">
        <w:rPr>
          <w:b/>
          <w:bCs/>
          <w:lang w:eastAsia="ja-JP"/>
        </w:rPr>
        <w:t xml:space="preserve">■ </w:t>
      </w:r>
      <w:r w:rsidRPr="00924381">
        <w:rPr>
          <w:rFonts w:hint="eastAsia"/>
          <w:b/>
          <w:bCs/>
          <w:lang w:eastAsia="ja-JP"/>
        </w:rPr>
        <w:t>月額利用料に含まれる内容（月額</w:t>
      </w:r>
      <w:r w:rsidRPr="00924381">
        <w:rPr>
          <w:b/>
          <w:bCs/>
          <w:lang w:eastAsia="ja-JP"/>
        </w:rPr>
        <w:t xml:space="preserve"> 10,000</w:t>
      </w:r>
      <w:r w:rsidRPr="00924381">
        <w:rPr>
          <w:rFonts w:hint="eastAsia"/>
          <w:b/>
          <w:bCs/>
          <w:lang w:eastAsia="ja-JP"/>
        </w:rPr>
        <w:t>円）</w:t>
      </w:r>
    </w:p>
    <w:p w14:paraId="7A1CF627" w14:textId="77777777" w:rsidR="00924381" w:rsidRPr="00924381" w:rsidRDefault="00924381" w:rsidP="00924381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・サーバー・データベースの稼働監視</w:t>
      </w:r>
    </w:p>
    <w:p w14:paraId="441C1D7F" w14:textId="77777777" w:rsidR="00924381" w:rsidRPr="00924381" w:rsidRDefault="00924381" w:rsidP="00924381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・ストレージ容量・リソース使用状況の確認</w:t>
      </w:r>
    </w:p>
    <w:p w14:paraId="05A45733" w14:textId="77777777" w:rsidR="00924381" w:rsidRPr="00924381" w:rsidRDefault="00924381" w:rsidP="00924381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</w:t>
      </w:r>
      <w:r w:rsidRPr="00924381">
        <w:rPr>
          <w:b/>
          <w:bCs/>
          <w:lang w:eastAsia="ja-JP"/>
        </w:rPr>
        <w:t>SSL</w:t>
      </w:r>
      <w:r w:rsidRPr="00924381">
        <w:rPr>
          <w:rFonts w:hint="eastAsia"/>
          <w:b/>
          <w:bCs/>
          <w:lang w:eastAsia="ja-JP"/>
        </w:rPr>
        <w:t>証明書の有効期限管理</w:t>
      </w:r>
    </w:p>
    <w:p w14:paraId="0CB1ECA3" w14:textId="77777777" w:rsidR="00924381" w:rsidRPr="00924381" w:rsidRDefault="00924381" w:rsidP="00924381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・インフラ起因の障害一次対応</w:t>
      </w:r>
    </w:p>
    <w:p w14:paraId="20CFEA08" w14:textId="77777777" w:rsidR="00924381" w:rsidRPr="00924381" w:rsidRDefault="00924381" w:rsidP="00924381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・定期バックアップの実行確認および復元対応</w:t>
      </w:r>
    </w:p>
    <w:p w14:paraId="6351ECF3" w14:textId="77777777" w:rsidR="00924381" w:rsidRPr="00924381" w:rsidRDefault="00924381" w:rsidP="00924381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・セキュリティ上の重大リスク検知時の対応</w:t>
      </w:r>
    </w:p>
    <w:p w14:paraId="58FC2162" w14:textId="77777777" w:rsidR="00924381" w:rsidRPr="00924381" w:rsidRDefault="00924381" w:rsidP="00924381">
      <w:pPr>
        <w:rPr>
          <w:b/>
          <w:bCs/>
          <w:lang w:eastAsia="ja-JP"/>
        </w:rPr>
      </w:pPr>
      <w:r w:rsidRPr="00924381">
        <w:rPr>
          <w:b/>
          <w:bCs/>
          <w:lang w:eastAsia="ja-JP"/>
        </w:rPr>
        <w:t xml:space="preserve">■ </w:t>
      </w:r>
      <w:r w:rsidRPr="00924381">
        <w:rPr>
          <w:rFonts w:hint="eastAsia"/>
          <w:b/>
          <w:bCs/>
          <w:lang w:eastAsia="ja-JP"/>
        </w:rPr>
        <w:t>月額利用料に含まれない内容（別途お見積り）</w:t>
      </w:r>
    </w:p>
    <w:p w14:paraId="5B999726" w14:textId="77777777" w:rsidR="00924381" w:rsidRPr="00924381" w:rsidRDefault="00924381" w:rsidP="00924381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・新機能追加・既存機能の仕様変更</w:t>
      </w:r>
    </w:p>
    <w:p w14:paraId="2E4871E2" w14:textId="77777777" w:rsidR="00924381" w:rsidRPr="00924381" w:rsidRDefault="00924381" w:rsidP="00924381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・画面</w:t>
      </w:r>
      <w:r w:rsidRPr="00924381">
        <w:rPr>
          <w:b/>
          <w:bCs/>
          <w:lang w:eastAsia="ja-JP"/>
        </w:rPr>
        <w:t>UI</w:t>
      </w:r>
      <w:r w:rsidRPr="00924381">
        <w:rPr>
          <w:rFonts w:hint="eastAsia"/>
          <w:b/>
          <w:bCs/>
          <w:lang w:eastAsia="ja-JP"/>
        </w:rPr>
        <w:t>／デザインの修正</w:t>
      </w:r>
    </w:p>
    <w:p w14:paraId="2C45C637" w14:textId="77777777" w:rsidR="00924381" w:rsidRPr="00924381" w:rsidRDefault="00924381" w:rsidP="00924381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・会員・商品・プラン等の登録代行作業</w:t>
      </w:r>
    </w:p>
    <w:p w14:paraId="0BD20107" w14:textId="77777777" w:rsidR="00924381" w:rsidRPr="00924381" w:rsidRDefault="00924381" w:rsidP="00924381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・データの手動修正・個別集計</w:t>
      </w:r>
    </w:p>
    <w:p w14:paraId="127E233E" w14:textId="77777777" w:rsidR="00924381" w:rsidRPr="00924381" w:rsidRDefault="00924381" w:rsidP="00924381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・会員様・スタッフ様からの直接問い合わせ対応</w:t>
      </w:r>
    </w:p>
    <w:p w14:paraId="0C1AAFC2" w14:textId="77777777" w:rsidR="00924381" w:rsidRPr="00924381" w:rsidRDefault="00924381" w:rsidP="00924381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・操作ミスによるデータ復旧作業</w:t>
      </w:r>
    </w:p>
    <w:p w14:paraId="383CD67B" w14:textId="77777777" w:rsidR="00924381" w:rsidRPr="00924381" w:rsidRDefault="00924381" w:rsidP="00924381">
      <w:pPr>
        <w:rPr>
          <w:b/>
          <w:bCs/>
          <w:lang w:eastAsia="ja-JP"/>
        </w:rPr>
      </w:pPr>
      <w:r w:rsidRPr="00924381">
        <w:rPr>
          <w:b/>
          <w:bCs/>
          <w:lang w:eastAsia="ja-JP"/>
        </w:rPr>
        <w:t xml:space="preserve">■ </w:t>
      </w:r>
      <w:r w:rsidRPr="00924381">
        <w:rPr>
          <w:rFonts w:hint="eastAsia"/>
          <w:b/>
          <w:bCs/>
          <w:lang w:eastAsia="ja-JP"/>
        </w:rPr>
        <w:t>補足事項</w:t>
      </w:r>
    </w:p>
    <w:p w14:paraId="10FD0FD1" w14:textId="77777777" w:rsidR="00924381" w:rsidRPr="00924381" w:rsidRDefault="00924381" w:rsidP="00924381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・本資料に記載のない作業については、都度協議のうえ対応内容を決定します。</w:t>
      </w:r>
      <w:r w:rsidRPr="00924381">
        <w:rPr>
          <w:b/>
          <w:bCs/>
          <w:lang w:eastAsia="ja-JP"/>
        </w:rPr>
        <w:br/>
      </w:r>
      <w:r w:rsidRPr="00924381">
        <w:rPr>
          <w:rFonts w:hint="eastAsia"/>
          <w:b/>
          <w:bCs/>
          <w:lang w:eastAsia="ja-JP"/>
        </w:rPr>
        <w:t>・運用・保守内容は、システム構成や運用状況に応じて見直す場合があります。</w:t>
      </w:r>
    </w:p>
    <w:p w14:paraId="6F9B6512" w14:textId="77777777" w:rsidR="00924381" w:rsidRPr="00924381" w:rsidRDefault="00924381">
      <w:pPr>
        <w:rPr>
          <w:rFonts w:hint="eastAsia"/>
          <w:lang w:eastAsia="ja-JP"/>
        </w:rPr>
      </w:pPr>
    </w:p>
    <w:sectPr w:rsidR="00924381" w:rsidRPr="009243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68728C"/>
    <w:multiLevelType w:val="multilevel"/>
    <w:tmpl w:val="5DD0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003DA"/>
    <w:multiLevelType w:val="multilevel"/>
    <w:tmpl w:val="043A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C7954"/>
    <w:multiLevelType w:val="multilevel"/>
    <w:tmpl w:val="DCF4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E4C99"/>
    <w:multiLevelType w:val="multilevel"/>
    <w:tmpl w:val="BE2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B23C9"/>
    <w:multiLevelType w:val="multilevel"/>
    <w:tmpl w:val="22F8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C4956"/>
    <w:multiLevelType w:val="multilevel"/>
    <w:tmpl w:val="4A4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689233">
    <w:abstractNumId w:val="8"/>
  </w:num>
  <w:num w:numId="2" w16cid:durableId="1269049978">
    <w:abstractNumId w:val="6"/>
  </w:num>
  <w:num w:numId="3" w16cid:durableId="654066513">
    <w:abstractNumId w:val="5"/>
  </w:num>
  <w:num w:numId="4" w16cid:durableId="709573532">
    <w:abstractNumId w:val="4"/>
  </w:num>
  <w:num w:numId="5" w16cid:durableId="1307661713">
    <w:abstractNumId w:val="7"/>
  </w:num>
  <w:num w:numId="6" w16cid:durableId="2055226831">
    <w:abstractNumId w:val="3"/>
  </w:num>
  <w:num w:numId="7" w16cid:durableId="930968386">
    <w:abstractNumId w:val="2"/>
  </w:num>
  <w:num w:numId="8" w16cid:durableId="1725712824">
    <w:abstractNumId w:val="1"/>
  </w:num>
  <w:num w:numId="9" w16cid:durableId="372004537">
    <w:abstractNumId w:val="0"/>
  </w:num>
  <w:num w:numId="10" w16cid:durableId="32730257">
    <w:abstractNumId w:val="14"/>
  </w:num>
  <w:num w:numId="11" w16cid:durableId="2075659965">
    <w:abstractNumId w:val="12"/>
  </w:num>
  <w:num w:numId="12" w16cid:durableId="2129231418">
    <w:abstractNumId w:val="9"/>
  </w:num>
  <w:num w:numId="13" w16cid:durableId="2086678618">
    <w:abstractNumId w:val="13"/>
  </w:num>
  <w:num w:numId="14" w16cid:durableId="301086621">
    <w:abstractNumId w:val="10"/>
  </w:num>
  <w:num w:numId="15" w16cid:durableId="10325373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FBA"/>
    <w:rsid w:val="00034616"/>
    <w:rsid w:val="0006063C"/>
    <w:rsid w:val="0015074B"/>
    <w:rsid w:val="0029639D"/>
    <w:rsid w:val="00326F90"/>
    <w:rsid w:val="003A3BD8"/>
    <w:rsid w:val="00405666"/>
    <w:rsid w:val="00756163"/>
    <w:rsid w:val="00924381"/>
    <w:rsid w:val="00AA1D8D"/>
    <w:rsid w:val="00B3240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27F67B"/>
  <w14:defaultImageDpi w14:val="300"/>
  <w15:docId w15:val="{AD1BEA1E-041E-4248-83CE-602E31F90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163</Words>
  <Characters>934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航平 宇野</cp:lastModifiedBy>
  <cp:revision>2</cp:revision>
  <dcterms:created xsi:type="dcterms:W3CDTF">2026-01-24T04:38:00Z</dcterms:created>
  <dcterms:modified xsi:type="dcterms:W3CDTF">2026-01-24T04:38:00Z</dcterms:modified>
  <cp:category/>
</cp:coreProperties>
</file>